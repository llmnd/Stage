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ISMAILA STAGIAIRE EN</w:t>
        <w:br/>
        <w:t>DIALLO INFORMATIQUE</w:t>
        <w:br/>
        <w:br/>
        <w:t>PROFIL EXPERIENCES</w:t>
        <w:br/>
        <w:br/>
        <w:t>ra . foe</w:t>
        <w:br/>
        <w:t>Etudiant en genie Dévéloppeur freelance</w:t>
        <w:br/>
        <w:t>informatique, passionné, ¢ Conception et développement de sites vitrines modernes et responsives (HTML, CSS,</w:t>
        <w:br/>
        <w:t>JavaScript, PHP)</w:t>
        <w:br/>
        <w:t>. e Création de solutions sur mesure pour des clients locaux (particuliers, PME)</w:t>
        <w:br/>
        <w:br/>
        <w:t>avec de solides bases en 5 . Pere</w:t>
        <w:br/>
        <w:br/>
        <w:t>syel a b 4 e Intégration de CMS (WordPress), optimisation des performances et SEO de base</w:t>
        <w:br/>
        <w:t>développement we e ¢ Gestion compléte de projets : analyse des besoins, développement, mise en ligne et</w:t>
        <w:br/>
        <w:t>logiciel. Autonome, maintenance</w:t>
        <w:br/>
        <w:br/>
        <w:t>curieux et  ambitieux,</w:t>
        <w:br/>
        <w:br/>
        <w:t>créatif et orienté 2025</w:t>
        <w:br/>
        <w:t>solution, je suis motivé</w:t>
        <w:br/>
        <w:t>par les défis concrets et</w:t>
        <w:br/>
        <w:t>animé par l’envie de</w:t>
        <w:br/>
        <w:t>concevoir des solutions</w:t>
        <w:br/>
        <w:br/>
        <w:t>innovantes 4&amp; fort impact. FORMATIONS</w:t>
        <w:br/>
        <w:br/>
        <w:t>Licence Génie informatique</w:t>
        <w:br/>
        <w:t>Ecole Supérieur Polytecnique</w:t>
        <w:br/>
        <w:t>2023 - EN COURS</w:t>
        <w:br/>
        <w:br/>
        <w:t>Baccalauréat</w:t>
        <w:br/>
        <w:br/>
        <w:t>Contacts Ecole Saint-André</w:t>
        <w:br/>
        <w:br/>
        <w:t>&amp;  +221785993392 2022</w:t>
        <w:br/>
        <w:t>P&lt;] dialloismaila347egmail.com</w:t>
        <w:br/>
        <w:br/>
        <w:t>ft Cité-Batrain Dakar</w:t>
        <w:br/>
        <w:t>CERTIFICATIONS</w:t>
        <w:br/>
        <w:br/>
        <w:t>Cisco networking Basics</w:t>
        <w:br/>
        <w:t>2023</w:t>
        <w:br/>
        <w:br/>
        <w:t>Langues</w:t>
        <w:br/>
        <w:t>Frangais :avancé</w:t>
        <w:br/>
        <w:br/>
        <w:t>Anglais : intermédiaire</w:t>
        <w:br/>
        <w:br/>
        <w:t>COMPETENCES</w:t>
        <w:br/>
        <w:br/>
        <w:t>Langages de programmation : Python, Java, PHP, JavaScript.</w:t>
        <w:br/>
        <w:br/>
        <w:t>Centres d’intérét Développement web :</w:t>
        <w:br/>
        <w:t>*Front-end : HTML, CSS, JavaScript</w:t>
        <w:br/>
        <w:t>Basketball * Back-end : PHP</w:t>
        <w:br/>
        <w:t>Participation a des</w:t>
        <w:br/>
        <w:t>hackathons Bases de données : SQL</w:t>
        <w:br/>
        <w:t>Veille technologique Systémes d’exploitation : Linux, Windows</w:t>
        <w:br/>
        <w:br/>
        <w:t>Administration systéme &amp; réseau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