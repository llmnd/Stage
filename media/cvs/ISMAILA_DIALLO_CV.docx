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ISMAÏLA DIALLO</w:t>
      </w:r>
    </w:p>
    <w:p>
      <w:r>
        <w:t>Étudiant en Génie Informatique</w:t>
        <w:br/>
        <w:t>📍 Cité-Batrain, Dakar | 📞 +221 78 599 3392</w:t>
        <w:br/>
        <w:t>✉️ dialloismailo547@gmail.com</w:t>
      </w:r>
    </w:p>
    <w:p>
      <w:pPr>
        <w:pStyle w:val="Heading2"/>
      </w:pPr>
      <w:r>
        <w:t>🎯 Profil</w:t>
      </w:r>
    </w:p>
    <w:p>
      <w:r>
        <w:t>Étudiant en Génie Informatique passionné, curieux et ambitieux, doté de solides compétences en développement web et logiciel. Autonome, rigoureux et orienté solution, je suis motivé par les défis concrets et animé par l’envie de concevoir des solutions innovantes à fort impact.</w:t>
      </w:r>
    </w:p>
    <w:p>
      <w:pPr>
        <w:pStyle w:val="Heading2"/>
      </w:pPr>
      <w:r>
        <w:t>💼 Expériences Professionnelles</w:t>
      </w:r>
    </w:p>
    <w:p>
      <w:pPr>
        <w:pStyle w:val="ListBullet"/>
      </w:pPr>
      <w:r>
        <w:t>Développeur Freelance</w:t>
        <w:br/>
        <w:t>2025 – Présent</w:t>
      </w:r>
    </w:p>
    <w:p>
      <w:r>
        <w:t>• Conception de sites vitrines modernes et responsives (HTML, CSS, JS, PHP)</w:t>
      </w:r>
    </w:p>
    <w:p>
      <w:r>
        <w:t>• Réalisation de solutions web sur mesure pour particuliers et PME</w:t>
      </w:r>
    </w:p>
    <w:p>
      <w:r>
        <w:t>• Intégration de CMS (WordPress), optimisation des performances et SEO de base</w:t>
      </w:r>
    </w:p>
    <w:p>
      <w:r>
        <w:t>• Gestion complète de projets : analyse, développement, déploiement et maintenance</w:t>
      </w:r>
    </w:p>
    <w:p>
      <w:pPr>
        <w:pStyle w:val="Heading2"/>
      </w:pPr>
      <w:r>
        <w:t>🎓 Formations</w:t>
      </w:r>
    </w:p>
    <w:p>
      <w:pPr>
        <w:pStyle w:val="ListBullet"/>
      </w:pPr>
      <w:r>
        <w:t>Licence en Génie Informatique</w:t>
        <w:br/>
        <w:t>École Supérieure Polytechnique – 2023 - En cours</w:t>
      </w:r>
    </w:p>
    <w:p>
      <w:pPr>
        <w:pStyle w:val="ListBullet"/>
      </w:pPr>
      <w:r>
        <w:t>Baccalauréat Scientifique</w:t>
        <w:br/>
        <w:t>École Saint-André – 2022</w:t>
      </w:r>
    </w:p>
    <w:p>
      <w:pPr>
        <w:pStyle w:val="Heading2"/>
      </w:pPr>
      <w:r>
        <w:t>📜 Certifications</w:t>
      </w:r>
    </w:p>
    <w:p>
      <w:pPr>
        <w:pStyle w:val="ListBullet"/>
      </w:pPr>
      <w:r>
        <w:t>Cisco Networking Academy – Networking Basics (2023)</w:t>
      </w:r>
    </w:p>
    <w:p>
      <w:pPr>
        <w:pStyle w:val="ListBullet"/>
      </w:pPr>
      <w:r>
        <w:t>English for IT 1 (2025)</w:t>
      </w:r>
    </w:p>
    <w:p>
      <w:pPr>
        <w:pStyle w:val="ListBullet"/>
      </w:pPr>
      <w:r>
        <w:t>English for IT 2 (2025)</w:t>
      </w:r>
    </w:p>
    <w:p>
      <w:pPr>
        <w:pStyle w:val="ListBullet"/>
      </w:pPr>
      <w:r>
        <w:t>Introduction to Cybersecurity (2025)</w:t>
      </w:r>
    </w:p>
    <w:p>
      <w:pPr>
        <w:pStyle w:val="ListBullet"/>
      </w:pPr>
      <w:r>
        <w:t>Python Essentials (2025)</w:t>
      </w:r>
    </w:p>
    <w:p>
      <w:pPr>
        <w:pStyle w:val="Heading2"/>
      </w:pPr>
      <w:r>
        <w:t>💻 Compétences Techniques</w:t>
      </w:r>
    </w:p>
    <w:p>
      <w:r>
        <w:t>• Langages : Python, Java, PHP, JavaScript</w:t>
      </w:r>
    </w:p>
    <w:p>
      <w:r>
        <w:t>• Front-end : HTML, CSS, JavaScript</w:t>
      </w:r>
    </w:p>
    <w:p>
      <w:r>
        <w:t>• Back-end : PHP</w:t>
      </w:r>
    </w:p>
    <w:p>
      <w:r>
        <w:t>• Base de données : SQL</w:t>
      </w:r>
    </w:p>
    <w:p>
      <w:r>
        <w:t>• Systèmes d’exploitation : Linux, Windows</w:t>
      </w:r>
    </w:p>
    <w:p>
      <w:r>
        <w:t>• Réseaux : Administration système &amp; réseau</w:t>
      </w:r>
    </w:p>
    <w:p>
      <w:pPr>
        <w:pStyle w:val="Heading2"/>
      </w:pPr>
      <w:r>
        <w:t>🌐 Langues</w:t>
      </w:r>
    </w:p>
    <w:p>
      <w:r>
        <w:t>• Français : Avancé</w:t>
      </w:r>
    </w:p>
    <w:p>
      <w:r>
        <w:t>• Anglais : Intermédiaire</w:t>
      </w:r>
    </w:p>
    <w:p>
      <w:pPr>
        <w:pStyle w:val="Heading2"/>
      </w:pPr>
      <w:r>
        <w:t>⚙️ Centres d’intérêt</w:t>
      </w:r>
    </w:p>
    <w:p>
      <w:r>
        <w:t>• 🏀 Basketball</w:t>
      </w:r>
    </w:p>
    <w:p>
      <w:r>
        <w:t>• 💻 Participation à des hackathons</w:t>
      </w:r>
    </w:p>
    <w:p>
      <w:r>
        <w:t>• 🔍 Veille technologique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